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jc w:val="center"/>
      </w:pPr>
      <w:r>
        <w:rPr>
          <w:rFonts w:ascii="Times New Roman" w:hAnsi="Times New Roman" w:eastAsia="黑体" w:cs="Times New Roman"/>
          <w:b w:val="0"/>
          <w:sz w:val="44"/>
        </w:rPr>
        <w:t>烈日下的第一课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eastAsia="楷体" w:cs="Times New Roman"/>
          <w:b w:val="0"/>
          <w:sz w:val="32"/>
        </w:rPr>
        <w:t>——军训心得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军训结束那天下午，教官敬完最后一个礼就转身走了。队伍里没有人说话，只有鞋底在跑道上蹭出的声音。七天前我第一次站上这块操场，心里盘算的全是怎么少晒一点太阳；七天后我却在原地站了很久，才发现自己有点舍不得走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第一课是站军姿。抬头、挺胸、收腹、双肩后张、双手贴紧裤缝，教官的声音在耳边一遍遍重复。前十分钟还好，二十分钟后，汗水从鬓角滑下来，沿着脖子钻进衣领；后背像有蚂蚁在爬，膝盖开始发抖，肩膀酸得想要塌下去。可只要有人动一下，全班就要多加一分钟，我只能咬着牙撑住。那时候我才知道，原来"不动"比"动"难得多。我们习惯了随时低头看手机、随时换个舒服的姿势、随时找个理由放弃，而站军姿的四十分钟，就是把这些"随时"一点点收回来，只留一个念头：再站一秒。最难熬的那一次，我在心里默默数数，从一数到一百八十，哨声才终于响起来。喊"休息"的那一刻，腿已经麻了，心里却有种说不出的痛快——原来我能撑住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齐步、正步、转体，练的都是一个"齐"字。起初我很不服气：我明明走得没问题，为什么总要陪别人一遍遍重来？直到有一次我在转体时慢了半拍，整个方队的脚步声"嗒"地乱了一响，教官停下来看着我们说："一个人的错，就是一个班的错。"这句话我后来想了很多遍。整齐不是每个人各自做到八十分凑出来的，而是所有人都往同一个节奏里靠。为了最后落地的那一声响，我们拉着旁边的人用余光对脚步，休息时互相提醒"你出脚早了""手再抬高一点"。从一开始各走各的，到后来不用口令也能踩在一个点上，那种默契是一次次重来磨出来的。原来集体不是站在你周围的人，而是你愿意为他们把自己调准的那群人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军训的纪律也不只在操场上。被子要叠成方块，牙杯要摆成一条线，鞋子要头朝外，集合要提前五分钟到。刚开始我觉得这些都是形式主义，可到内务检查那天，我发现自己的床铺已经从头朝里乱塞，变成了看一眼就觉得舒服的样子。我才明白，这些小事练的不是被子，是一个人做事的标准。后来我注意到，教官自己的床铺永远比我们的整齐，连水杯的把手都朝着同一个方向。原来标准不是喊出来的，是做给人看的。能把被子叠成方块的人，大概也能把作业写整齐、把事情办利索一点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我们的教官只有二十岁，比我们大不了几岁，嗓子却在第三天就哑了。他示范动作时格外认真，一条腿能定在半空中好一会儿；可一喊解散就露了馅，蹲在树荫下猛灌水，被我们看见还会不好意思地别过头去。有一天太阳最毒，他让我们背对阳光站，自己始终站在正面，晒了整整一下午，帽檐下的脖子红得发亮。我们问他为什么不转过去，他说："我得看着你们，才知道谁撑不住了。"那一刻我心里发热，忽然明白"教官"这两个字的分量：不是凶，是替人扛着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那几天中午回到宿舍，我才知道白开水也能这么好喝。水壶里的水明明没味道，却比任何饮料都解渴；倒头躺下三分钟就能睡着，闹钟一响又得爬起来集合。那种又累又踏实的感觉，我以前从来没有过。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当然，军训不只有苦。晚上拉歌，两个连队隔着操场对喊，嗓子喊哑了也不肯认输；教官教我们唱军歌，跑调跑得厉害，全班笑作一团。有同学中暑，旁边的人二话不说把他扶到阴凉处，递水、扇风、找校医，动作比平时利索得多。还有个平时最怕晒的男生，晒伤回来也只是笑着说"这下真成黑炭了"。这些瞬间都很小，却让人记得住——苦是一起吃的，所以甜也是一起尝的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汇演那天，家长坐在看台上。我们迈着正步走过主席台，阳光打在帽檐上，一百多双鞋同时落地，声音整齐得像只有一个人。那一刻我脑子里没有任何口号，只是觉得：这七天，值了。散场后有人想把教官抬起来抛，他笑着躲开，只留下一句"以后都要好好的"，就上车走了。我们站在原地看他走远，谁也没说话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军训结束了，我晒黑了，也瘦了，膝盖上留了一道疤。它给我的不只是这些痕迹，还有三句话：能撑的时候，就再撑一秒；把自己调准，才对得起身边的人；把小事做到位，是大本事的第一步。开学以后，日子会重新宽松下来，不会再有人喊着口令让谁站好。但在那片烈日下学会的东西，大概会陪我很长时间。它让我相信，成长往往不是突然发生的，而是在一次次快要撑不住、却又没让自己倒下的瞬间里，悄悄完成的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